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POCKETSMART AI</w:t>
      </w:r>
    </w:p>
    <w:p>
      <w:pPr>
        <w:jc w:val="center"/>
      </w:pPr>
      <w:r>
        <w:rPr>
          <w:b/>
          <w:sz w:val="32"/>
        </w:rPr>
        <w:t>Your Smart Budget &amp; Recommendation Assistant</w:t>
      </w:r>
    </w:p>
    <w:p/>
    <w:p>
      <w:r>
        <w:rPr>
          <w:b/>
          <w:sz w:val="28"/>
        </w:rPr>
        <w:t>1. Abstract</w:t>
      </w:r>
    </w:p>
    <w:p>
      <w:pPr>
        <w:spacing w:after="120"/>
      </w:pPr>
      <w:r>
        <w:t>PocketSmart AI is an intelligent personal budget and recommendation assistant designed to help users manage their money effectively. The system allows users to record income and expenses, set budgets, monitor spending patterns, calculate savings, and receive personalized recommendations. Using basic artificial intelligence and data analysis techniques, PocketSmart AI identifies unusual or excessive spending and provides practical suggestions for better financial planning. The system presents the results through a simple dashboard with summaries, charts, alerts, and recommendations.</w:t>
      </w:r>
    </w:p>
    <w:p>
      <w:r>
        <w:rPr>
          <w:b/>
          <w:sz w:val="28"/>
        </w:rPr>
        <w:t>2. Introduction</w:t>
      </w:r>
    </w:p>
    <w:p>
      <w:pPr>
        <w:spacing w:after="120"/>
      </w:pPr>
      <w:r>
        <w:t>Managing personal finances can be difficult because users may not track daily expenses or recognize spending patterns. PocketSmart AI provides a simple digital solution for monitoring income, expenses, budgets, and savings. It analyzes the user's financial data and converts it into understandable information. The main goal is to help users make better financial decisions and improve their saving habits.</w:t>
      </w:r>
    </w:p>
    <w:p>
      <w:r>
        <w:rPr>
          <w:b/>
          <w:sz w:val="28"/>
        </w:rPr>
        <w:t>3. Objectives</w:t>
      </w:r>
    </w:p>
    <w:p>
      <w:pPr>
        <w:spacing w:after="120"/>
      </w:pPr>
      <w:r>
        <w:t>• Track income and daily expenses.</w:t>
      </w:r>
    </w:p>
    <w:p>
      <w:pPr>
        <w:spacing w:after="120"/>
      </w:pPr>
      <w:r>
        <w:t>• Categorize expenses such as food, travel, shopping, bills, and entertainment.</w:t>
      </w:r>
    </w:p>
    <w:p>
      <w:pPr>
        <w:spacing w:after="120"/>
      </w:pPr>
      <w:r>
        <w:t>• Set monthly budgets for different categories.</w:t>
      </w:r>
    </w:p>
    <w:p>
      <w:pPr>
        <w:spacing w:after="120"/>
      </w:pPr>
      <w:r>
        <w:t>• Calculate total expenses and savings.</w:t>
      </w:r>
    </w:p>
    <w:p>
      <w:pPr>
        <w:spacing w:after="120"/>
      </w:pPr>
      <w:r>
        <w:t>• Identify overspending and spending patterns.</w:t>
      </w:r>
    </w:p>
    <w:p>
      <w:pPr>
        <w:spacing w:after="120"/>
      </w:pPr>
      <w:r>
        <w:t>• Provide personalized AI-based recommendations.</w:t>
      </w:r>
    </w:p>
    <w:p>
      <w:pPr>
        <w:spacing w:after="120"/>
      </w:pPr>
      <w:r>
        <w:t>• Display financial information using charts and a simple dashboard.</w:t>
      </w:r>
    </w:p>
    <w:p>
      <w:pPr>
        <w:spacing w:after="120"/>
      </w:pPr>
      <w:r>
        <w:t>• Encourage better saving and budgeting habits.</w:t>
      </w:r>
    </w:p>
    <w:p>
      <w:r>
        <w:rPr>
          <w:b/>
          <w:sz w:val="28"/>
        </w:rPr>
        <w:t>4. Main Features</w:t>
      </w:r>
    </w:p>
    <w:p>
      <w:pPr>
        <w:spacing w:after="120"/>
      </w:pPr>
      <w:r>
        <w:t>• User income and expense entry</w:t>
      </w:r>
    </w:p>
    <w:p>
      <w:pPr>
        <w:spacing w:after="120"/>
      </w:pPr>
      <w:r>
        <w:t>• Expense categorization</w:t>
      </w:r>
    </w:p>
    <w:p>
      <w:pPr>
        <w:spacing w:after="120"/>
      </w:pPr>
      <w:r>
        <w:t>• Monthly budget management</w:t>
      </w:r>
    </w:p>
    <w:p>
      <w:pPr>
        <w:spacing w:after="120"/>
      </w:pPr>
      <w:r>
        <w:t>• Savings calculation</w:t>
      </w:r>
    </w:p>
    <w:p>
      <w:pPr>
        <w:spacing w:after="120"/>
      </w:pPr>
      <w:r>
        <w:t>• Spending analysis</w:t>
      </w:r>
    </w:p>
    <w:p>
      <w:pPr>
        <w:spacing w:after="120"/>
      </w:pPr>
      <w:r>
        <w:t>• Budget alerts</w:t>
      </w:r>
    </w:p>
    <w:p>
      <w:pPr>
        <w:spacing w:after="120"/>
      </w:pPr>
      <w:r>
        <w:t>• Personalized recommendations</w:t>
      </w:r>
    </w:p>
    <w:p>
      <w:pPr>
        <w:spacing w:after="120"/>
      </w:pPr>
      <w:r>
        <w:t>• Dashboard and charts</w:t>
      </w:r>
    </w:p>
    <w:p>
      <w:pPr>
        <w:spacing w:after="120"/>
      </w:pPr>
      <w:r>
        <w:t>• Final financial summary</w:t>
      </w:r>
    </w:p>
    <w:p>
      <w:pPr>
        <w:spacing w:after="120"/>
      </w:pPr>
      <w:r>
        <w:t>• Voice-over/explanation support for project demonstration</w:t>
      </w:r>
    </w:p>
    <w:p>
      <w:r>
        <w:rPr>
          <w:b/>
          <w:sz w:val="28"/>
        </w:rPr>
        <w:t>5. Modules</w:t>
      </w:r>
    </w:p>
    <w:p>
      <w:pPr>
        <w:spacing w:after="120"/>
      </w:pPr>
      <w:r>
        <w:t>1. User Module – manages basic user information.</w:t>
      </w:r>
    </w:p>
    <w:p>
      <w:pPr>
        <w:spacing w:after="120"/>
      </w:pPr>
      <w:r>
        <w:t>2. Income Module – records and displays income.</w:t>
      </w:r>
    </w:p>
    <w:p>
      <w:pPr>
        <w:spacing w:after="120"/>
      </w:pPr>
      <w:r>
        <w:t>3. Expense Module – records expenses and categories.</w:t>
      </w:r>
    </w:p>
    <w:p>
      <w:pPr>
        <w:spacing w:after="120"/>
      </w:pPr>
      <w:r>
        <w:t>4. Budget Module – allows users to set and monitor budgets.</w:t>
      </w:r>
    </w:p>
    <w:p>
      <w:pPr>
        <w:spacing w:after="120"/>
      </w:pPr>
      <w:r>
        <w:t>5. Analysis Module – analyzes spending and savings.</w:t>
      </w:r>
    </w:p>
    <w:p>
      <w:pPr>
        <w:spacing w:after="120"/>
      </w:pPr>
      <w:r>
        <w:t>6. Recommendation Module – generates personalized suggestions.</w:t>
      </w:r>
    </w:p>
    <w:p>
      <w:pPr>
        <w:spacing w:after="120"/>
      </w:pPr>
      <w:r>
        <w:t>7. Dashboard Module – displays summaries, charts, alerts, and recommendations.</w:t>
      </w:r>
    </w:p>
    <w:p>
      <w:r>
        <w:rPr>
          <w:b/>
          <w:sz w:val="28"/>
        </w:rPr>
        <w:t>6. Technologies Used</w:t>
      </w:r>
    </w:p>
    <w:p>
      <w:pPr>
        <w:spacing w:after="120"/>
      </w:pPr>
      <w:r>
        <w:t>Frontend: HTML, CSS, JavaScript</w:t>
      </w:r>
    </w:p>
    <w:p>
      <w:pPr>
        <w:spacing w:after="120"/>
      </w:pPr>
      <w:r>
        <w:t>Backend: Python</w:t>
      </w:r>
    </w:p>
    <w:p>
      <w:pPr>
        <w:spacing w:after="120"/>
      </w:pPr>
      <w:r>
        <w:t>Database: SQLite / MySQL</w:t>
      </w:r>
    </w:p>
    <w:p>
      <w:pPr>
        <w:spacing w:after="120"/>
      </w:pPr>
      <w:r>
        <w:t>AI/Data Analysis: Python-based rule analysis and recommendation logic</w:t>
      </w:r>
    </w:p>
    <w:p>
      <w:pPr>
        <w:spacing w:after="120"/>
      </w:pPr>
      <w:r>
        <w:t>Development Environment: Visual Studio Code / PyCharm</w:t>
      </w:r>
    </w:p>
    <w:p>
      <w:pPr>
        <w:spacing w:after="120"/>
      </w:pPr>
      <w:r>
        <w:t>Version Control: Git and GitHub</w:t>
      </w:r>
    </w:p>
    <w:p>
      <w:r>
        <w:rPr>
          <w:b/>
          <w:sz w:val="28"/>
        </w:rPr>
        <w:t>7. System Workflow</w:t>
      </w:r>
    </w:p>
    <w:p>
      <w:pPr>
        <w:spacing w:after="120"/>
      </w:pPr>
      <w:r>
        <w:t>Step 1: User enters income and expenses.</w:t>
      </w:r>
    </w:p>
    <w:p>
      <w:pPr>
        <w:spacing w:after="120"/>
      </w:pPr>
      <w:r>
        <w:t>Step 2: The system stores the financial data.</w:t>
      </w:r>
    </w:p>
    <w:p>
      <w:pPr>
        <w:spacing w:after="120"/>
      </w:pPr>
      <w:r>
        <w:t>Step 3: Expenses are grouped into categories.</w:t>
      </w:r>
    </w:p>
    <w:p>
      <w:pPr>
        <w:spacing w:after="120"/>
      </w:pPr>
      <w:r>
        <w:t>Step 4: The system calculates total spending and savings.</w:t>
      </w:r>
    </w:p>
    <w:p>
      <w:pPr>
        <w:spacing w:after="120"/>
      </w:pPr>
      <w:r>
        <w:t>Step 5: Spending is compared with the user's budget.</w:t>
      </w:r>
    </w:p>
    <w:p>
      <w:pPr>
        <w:spacing w:after="120"/>
      </w:pPr>
      <w:r>
        <w:t>Step 6: The recommendation module identifies areas that need attention.</w:t>
      </w:r>
    </w:p>
    <w:p>
      <w:pPr>
        <w:spacing w:after="120"/>
      </w:pPr>
      <w:r>
        <w:t>Step 7: Personalized recommendations and alerts are generated.</w:t>
      </w:r>
    </w:p>
    <w:p>
      <w:pPr>
        <w:spacing w:after="120"/>
      </w:pPr>
      <w:r>
        <w:t>Step 8: Results are displayed on the dashboard.</w:t>
      </w:r>
    </w:p>
    <w:p>
      <w:r>
        <w:rPr>
          <w:b/>
          <w:sz w:val="28"/>
        </w:rPr>
        <w:t>8. AI Recommendation Logic</w:t>
      </w:r>
    </w:p>
    <w:p>
      <w:pPr>
        <w:spacing w:after="120"/>
      </w:pPr>
      <w:r>
        <w:t>PocketSmart AI compares actual spending with the user's planned budget. When spending in a category exceeds the expected limit, the system generates a recommendation. It can also identify categories where the user spends a large percentage of income and suggest ways to improve savings.</w:t>
      </w:r>
    </w:p>
    <w:p>
      <w:pPr>
        <w:spacing w:after="120"/>
      </w:pPr>
    </w:p>
    <w:p>
      <w:pPr>
        <w:spacing w:after="120"/>
      </w:pPr>
      <w:r>
        <w:t>Example:</w:t>
      </w:r>
    </w:p>
    <w:p>
      <w:pPr>
        <w:spacing w:after="120"/>
      </w:pPr>
      <w:r>
        <w:t>If the monthly shopping budget is ₹5,000 and the user spends ₹6,250, the system identifies a 25% overspending level and generates an alert.</w:t>
      </w:r>
    </w:p>
    <w:p>
      <w:pPr>
        <w:spacing w:after="120"/>
      </w:pPr>
    </w:p>
    <w:p>
      <w:pPr>
        <w:spacing w:after="120"/>
      </w:pPr>
      <w:r>
        <w:t>Recommendation shown:</w:t>
      </w:r>
    </w:p>
    <w:p>
      <w:pPr>
        <w:spacing w:after="120"/>
      </w:pPr>
      <w:r>
        <w:t>“Shopping expenses are 25% above your budget. Try reducing shopping expenses by ₹1,500 to improve your monthly savings.”</w:t>
      </w:r>
    </w:p>
    <w:p>
      <w:r>
        <w:rPr>
          <w:b/>
          <w:sz w:val="28"/>
        </w:rPr>
        <w:t>9. Recommendation Shown</w:t>
      </w:r>
    </w:p>
    <w:p>
      <w:pPr>
        <w:spacing w:after="120"/>
      </w:pPr>
      <w:r>
        <w:t>The recommendation section provides short and actionable suggestions based on the user's financial activity.</w:t>
      </w:r>
    </w:p>
    <w:p>
      <w:pPr>
        <w:spacing w:after="120"/>
      </w:pPr>
    </w:p>
    <w:p>
      <w:pPr>
        <w:spacing w:after="120"/>
      </w:pPr>
      <w:r>
        <w:t>Example recommendations:</w:t>
      </w:r>
    </w:p>
    <w:p>
      <w:pPr>
        <w:spacing w:after="120"/>
      </w:pPr>
      <w:r>
        <w:t>• Reduce shopping expenses to stay within your monthly budget.</w:t>
      </w:r>
    </w:p>
    <w:p>
      <w:pPr>
        <w:spacing w:after="120"/>
      </w:pPr>
      <w:r>
        <w:t>• Your food expenses are increasing; consider setting a weekly food limit.</w:t>
      </w:r>
    </w:p>
    <w:p>
      <w:pPr>
        <w:spacing w:after="120"/>
      </w:pPr>
      <w:r>
        <w:t>• You are saving well this month. Maintain the current spending pattern.</w:t>
      </w:r>
    </w:p>
    <w:p>
      <w:pPr>
        <w:spacing w:after="120"/>
      </w:pPr>
      <w:r>
        <w:t>• Consider moving a fixed amount into savings at the beginning of each month.</w:t>
      </w:r>
    </w:p>
    <w:p>
      <w:r>
        <w:rPr>
          <w:b/>
          <w:sz w:val="28"/>
        </w:rPr>
        <w:t>10. Final Output Shown</w:t>
      </w:r>
    </w:p>
    <w:p>
      <w:pPr>
        <w:spacing w:after="120"/>
      </w:pPr>
      <w:r>
        <w:t>The final dashboard displays:</w:t>
      </w:r>
    </w:p>
    <w:p>
      <w:pPr>
        <w:spacing w:after="120"/>
      </w:pPr>
      <w:r>
        <w:t>• Total Income</w:t>
      </w:r>
    </w:p>
    <w:p>
      <w:pPr>
        <w:spacing w:after="120"/>
      </w:pPr>
      <w:r>
        <w:t>• Total Expenses</w:t>
      </w:r>
    </w:p>
    <w:p>
      <w:pPr>
        <w:spacing w:after="120"/>
      </w:pPr>
      <w:r>
        <w:t>• Total Savings</w:t>
      </w:r>
    </w:p>
    <w:p>
      <w:pPr>
        <w:spacing w:after="120"/>
      </w:pPr>
      <w:r>
        <w:t>• Category-wise spending</w:t>
      </w:r>
    </w:p>
    <w:p>
      <w:pPr>
        <w:spacing w:after="120"/>
      </w:pPr>
      <w:r>
        <w:t>• Budget vs actual spending</w:t>
      </w:r>
    </w:p>
    <w:p>
      <w:pPr>
        <w:spacing w:after="120"/>
      </w:pPr>
      <w:r>
        <w:t>• Savings progress</w:t>
      </w:r>
    </w:p>
    <w:p>
      <w:pPr>
        <w:spacing w:after="120"/>
      </w:pPr>
      <w:r>
        <w:t>• Overspending alerts</w:t>
      </w:r>
    </w:p>
    <w:p>
      <w:pPr>
        <w:spacing w:after="120"/>
      </w:pPr>
      <w:r>
        <w:t>• AI-generated recommendations</w:t>
      </w:r>
    </w:p>
    <w:p>
      <w:pPr>
        <w:spacing w:after="120"/>
      </w:pPr>
    </w:p>
    <w:p>
      <w:pPr>
        <w:spacing w:after="120"/>
      </w:pPr>
      <w:r>
        <w:t>Example:</w:t>
      </w:r>
    </w:p>
    <w:p>
      <w:pPr>
        <w:spacing w:after="120"/>
      </w:pPr>
      <w:r>
        <w:t>Income: ₹30,000</w:t>
      </w:r>
    </w:p>
    <w:p>
      <w:pPr>
        <w:spacing w:after="120"/>
      </w:pPr>
      <w:r>
        <w:t>Expenses: ₹21,500</w:t>
      </w:r>
    </w:p>
    <w:p>
      <w:pPr>
        <w:spacing w:after="120"/>
      </w:pPr>
      <w:r>
        <w:t>Savings: ₹8,500</w:t>
      </w:r>
    </w:p>
    <w:p>
      <w:pPr>
        <w:spacing w:after="120"/>
      </w:pPr>
      <w:r>
        <w:t>Budget Status: Shopping category exceeded the planned budget</w:t>
      </w:r>
    </w:p>
    <w:p>
      <w:pPr>
        <w:spacing w:after="120"/>
      </w:pPr>
      <w:r>
        <w:t>AI Recommendation: Reduce shopping expenses and increase monthly savings.</w:t>
      </w:r>
    </w:p>
    <w:p>
      <w:r>
        <w:rPr>
          <w:b/>
          <w:sz w:val="28"/>
        </w:rPr>
        <w:t>11. Voice-over / Explanation</w:t>
      </w:r>
    </w:p>
    <w:p>
      <w:pPr>
        <w:spacing w:after="120"/>
      </w:pPr>
      <w:r>
        <w:t>“PocketSmart AI is a smart budget and recommendation assistant developed to help users manage their personal finances. The user can enter income and expenses and organize expenses into different categories. The system calculates total spending and savings and compares actual expenses with the planned budget. When the system detects overspending, the AI recommendation module provides a personalized suggestion. The dashboard presents the financial information using simple summaries and charts. This helps users understand their spending habits and make better financial decisions.”</w:t>
      </w:r>
    </w:p>
    <w:p>
      <w:r>
        <w:rPr>
          <w:b/>
          <w:sz w:val="28"/>
        </w:rPr>
        <w:t>12. Advantages</w:t>
      </w:r>
    </w:p>
    <w:p>
      <w:pPr>
        <w:spacing w:after="120"/>
      </w:pPr>
      <w:r>
        <w:t>• Easy to use</w:t>
      </w:r>
    </w:p>
    <w:p>
      <w:pPr>
        <w:spacing w:after="120"/>
      </w:pPr>
      <w:r>
        <w:t>• Saves time in financial calculations</w:t>
      </w:r>
    </w:p>
    <w:p>
      <w:pPr>
        <w:spacing w:after="120"/>
      </w:pPr>
      <w:r>
        <w:t>• Helps identify unnecessary expenses</w:t>
      </w:r>
    </w:p>
    <w:p>
      <w:pPr>
        <w:spacing w:after="120"/>
      </w:pPr>
      <w:r>
        <w:t>• Provides personalized recommendations</w:t>
      </w:r>
    </w:p>
    <w:p>
      <w:pPr>
        <w:spacing w:after="120"/>
      </w:pPr>
      <w:r>
        <w:t>• Improves budgeting habits</w:t>
      </w:r>
    </w:p>
    <w:p>
      <w:pPr>
        <w:spacing w:after="120"/>
      </w:pPr>
      <w:r>
        <w:t>• Encourages regular saving</w:t>
      </w:r>
    </w:p>
    <w:p>
      <w:pPr>
        <w:spacing w:after="120"/>
      </w:pPr>
      <w:r>
        <w:t>• Presents complex financial information clearly</w:t>
      </w:r>
    </w:p>
    <w:p>
      <w:r>
        <w:rPr>
          <w:b/>
          <w:sz w:val="28"/>
        </w:rPr>
        <w:t>13. Future Enhancements</w:t>
      </w:r>
    </w:p>
    <w:p>
      <w:pPr>
        <w:spacing w:after="120"/>
      </w:pPr>
      <w:r>
        <w:t>• Mobile application</w:t>
      </w:r>
    </w:p>
    <w:p>
      <w:pPr>
        <w:spacing w:after="120"/>
      </w:pPr>
      <w:r>
        <w:t>• Advanced machine learning recommendations</w:t>
      </w:r>
    </w:p>
    <w:p>
      <w:pPr>
        <w:spacing w:after="120"/>
      </w:pPr>
      <w:r>
        <w:t>• Bank account/API integration</w:t>
      </w:r>
    </w:p>
    <w:p>
      <w:pPr>
        <w:spacing w:after="120"/>
      </w:pPr>
      <w:r>
        <w:t>• Automatic expense detection</w:t>
      </w:r>
    </w:p>
    <w:p>
      <w:pPr>
        <w:spacing w:after="120"/>
      </w:pPr>
      <w:r>
        <w:t>• Voice-based expense entry</w:t>
      </w:r>
    </w:p>
    <w:p>
      <w:pPr>
        <w:spacing w:after="120"/>
      </w:pPr>
      <w:r>
        <w:t>• Financial goal planning</w:t>
      </w:r>
    </w:p>
    <w:p>
      <w:pPr>
        <w:spacing w:after="120"/>
      </w:pPr>
      <w:r>
        <w:t>• Monthly and yearly financial reports</w:t>
      </w:r>
    </w:p>
    <w:p>
      <w:pPr>
        <w:spacing w:after="120"/>
      </w:pPr>
      <w:r>
        <w:t>• Multi-language support</w:t>
      </w:r>
    </w:p>
    <w:p>
      <w:pPr>
        <w:spacing w:after="120"/>
      </w:pPr>
      <w:r>
        <w:t>• Improved prediction of future expenses</w:t>
      </w:r>
    </w:p>
    <w:p>
      <w:r>
        <w:rPr>
          <w:b/>
          <w:sz w:val="28"/>
        </w:rPr>
        <w:t>14. Conclusion</w:t>
      </w:r>
    </w:p>
    <w:p>
      <w:pPr>
        <w:spacing w:after="120"/>
      </w:pPr>
      <w:r>
        <w:t>PocketSmart AI provides a practical and intelligent approach to personal budget management. By combining expense tracking, budget analysis, savings calculation, and personalized recommendations, the system helps users understand their financial habits and make better decisions. The project demonstrates how AI and data analysis can be used to create a useful real-world financial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